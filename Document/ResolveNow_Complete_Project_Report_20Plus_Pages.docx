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ResolveNow</w:t>
      </w:r>
    </w:p>
    <w:p>
      <w:pPr>
        <w:pStyle w:val="Heading2"/>
      </w:pPr>
      <w:r>
        <w:t>Online Complaint Registration and Management System</w:t>
      </w:r>
    </w:p>
    <w:p>
      <w:r>
        <w:t>Comprehensive Project Report with UI Designs, Testing Documentation, and Deployment Guide</w:t>
      </w:r>
    </w:p>
    <w:p>
      <w:r>
        <w:t>Generated on: March 03, 2026</w:t>
      </w:r>
    </w:p>
    <w:p>
      <w:r>
        <w:br w:type="page"/>
      </w:r>
    </w:p>
    <w:p>
      <w:pPr>
        <w:pStyle w:val="Heading2"/>
      </w:pPr>
      <w:r>
        <w:t>Abstract</w:t>
      </w:r>
    </w:p>
    <w:p>
      <w:r>
        <w:t xml:space="preserve">ResolveNow is a full-stack web-based Online Complaint Registration and Management System </w:t>
        <w:br/>
        <w:t xml:space="preserve">developed to streamline complaint submission, tracking, assignment, and resolution processes. </w:t>
        <w:br/>
        <w:t xml:space="preserve">The system enhances transparency and improves customer satisfaction through structured workflows, </w:t>
        <w:br/>
        <w:t xml:space="preserve">real-time notifications, secure authentication, and centralized complaint management. </w:t>
        <w:br/>
        <w:t xml:space="preserve">Built using React.js, Node.js, Express.js, and MongoDB, the platform ensures scalability, </w:t>
        <w:br/>
        <w:t xml:space="preserve">security, and maintainability. This report provides a detailed explanation of system architecture, </w:t>
        <w:br/>
        <w:t xml:space="preserve">design methodology, database structure, UI pages, testing strategies, deployment guide, </w:t>
        <w:br/>
        <w:t>security considerations, and future enhancements.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 xml:space="preserve">In modern organizations, customer satisfaction plays a crucial role in maintaining brand reputation. </w:t>
        <w:br/>
        <w:t xml:space="preserve">Traditional complaint handling systems often suffer from delays, lack of tracking, and inefficient communication. </w:t>
        <w:br/>
        <w:t xml:space="preserve">ResolveNow addresses these issues by providing a centralized digital platform where users can register complaints, </w:t>
        <w:br/>
        <w:t>track progress, communicate with assigned agents, and provide feedback upon resolution.</w:t>
      </w:r>
    </w:p>
    <w:p>
      <w:r>
        <w:br w:type="page"/>
      </w:r>
    </w:p>
    <w:p>
      <w:pPr>
        <w:pStyle w:val="Heading2"/>
      </w:pPr>
      <w:r>
        <w:t>2. Problem Statement</w:t>
      </w:r>
    </w:p>
    <w:p>
      <w:r>
        <w:t xml:space="preserve">Many organizations lack a structured system for handling complaints. Manual processes result in lost records, </w:t>
        <w:br/>
        <w:t xml:space="preserve">poor accountability, and customer dissatisfaction. There is a need for a secure, scalable, and user-friendly </w:t>
        <w:br/>
        <w:t>complaint management system that automates workflows and provides real-time tracking.</w:t>
      </w:r>
    </w:p>
    <w:p>
      <w:r>
        <w:br w:type="page"/>
      </w:r>
    </w:p>
    <w:p>
      <w:pPr>
        <w:pStyle w:val="Heading2"/>
      </w:pPr>
      <w:r>
        <w:t>3. Objectives</w:t>
      </w:r>
    </w:p>
    <w:p>
      <w:r>
        <w:t>• Develop a centralized complaint platform.</w:t>
        <w:br/>
        <w:t>• Enable secure authentication and authorization.</w:t>
        <w:br/>
        <w:t>• Provide real-time complaint tracking.</w:t>
        <w:br/>
        <w:t>• Implement agent-user chat system.</w:t>
        <w:br/>
        <w:t>• Ensure data security and regulatory compliance.</w:t>
      </w:r>
    </w:p>
    <w:p>
      <w:r>
        <w:br w:type="page"/>
      </w:r>
    </w:p>
    <w:p>
      <w:pPr>
        <w:pStyle w:val="Heading2"/>
      </w:pPr>
      <w:r>
        <w:t>4. Literature Review</w:t>
      </w:r>
    </w:p>
    <w:p>
      <w:r>
        <w:t xml:space="preserve">Existing CRM and ticketing systems provide complaint tracking but often lack customization and real-time communication. </w:t>
        <w:br/>
        <w:t xml:space="preserve">Research indicates that automated routing, centralized dashboards, and real-time messaging significantly improve resolution time. </w:t>
        <w:br/>
        <w:t>ResolveNow integrates these modern approaches using MERN stack technologies.</w:t>
      </w:r>
    </w:p>
    <w:p>
      <w:r>
        <w:br w:type="page"/>
      </w:r>
    </w:p>
    <w:p>
      <w:pPr>
        <w:pStyle w:val="Heading2"/>
      </w:pPr>
      <w:r>
        <w:t>5. System Architecture</w:t>
      </w:r>
    </w:p>
    <w:p>
      <w:r>
        <w:t>ResolveNow follows a client-server architecture.</w:t>
        <w:br/>
        <w:t>Frontend: React.js with Bootstrap and Material UI.</w:t>
        <w:br/>
        <w:t>Backend: Node.js with Express.js.</w:t>
        <w:br/>
        <w:t>Database: MongoDB using Mongoose ODM.</w:t>
        <w:br/>
        <w:t>Communication: REST APIs with Axios and real-time chat using Socket.io.</w:t>
        <w:br/>
        <w:t>Authentication: JWT-based secure authentication system.</w:t>
      </w:r>
    </w:p>
    <w:p>
      <w:r>
        <w:br w:type="page"/>
      </w:r>
    </w:p>
    <w:p>
      <w:pPr>
        <w:pStyle w:val="Heading2"/>
      </w:pPr>
      <w:r>
        <w:t>6. Feasibility Study</w:t>
      </w:r>
    </w:p>
    <w:p>
      <w:r>
        <w:t>Technical Feasibility: Uses widely adopted MERN stack technologies.</w:t>
        <w:br/>
        <w:t>Economic Feasibility: Low-cost deployment using cloud services.</w:t>
        <w:br/>
        <w:t>Operational Feasibility: User-friendly interface requiring minimal training.</w:t>
        <w:br/>
        <w:t>Legal Feasibility: Ensures data protection compliance using encryption and access control.</w:t>
      </w:r>
    </w:p>
    <w:p>
      <w:r>
        <w:br w:type="page"/>
      </w:r>
    </w:p>
    <w:p>
      <w:pPr>
        <w:pStyle w:val="Heading2"/>
      </w:pPr>
      <w:r>
        <w:t>7. Database Design</w:t>
      </w:r>
    </w:p>
    <w:p>
      <w:r>
        <w:t>The database consists of three main collections:</w:t>
        <w:br/>
        <w:t>Users Collection: Stores user details and roles.</w:t>
        <w:br/>
        <w:t>Complaints Collection: Stores complaint details and status.</w:t>
        <w:br/>
        <w:t>Messages Collection: Stores chat messages linked to complaints.</w:t>
        <w:br/>
        <w:t>Relationships are maintained using ObjectId references.</w:t>
      </w:r>
    </w:p>
    <w:p>
      <w:r>
        <w:br w:type="page"/>
      </w:r>
    </w:p>
    <w:p>
      <w:pPr>
        <w:pStyle w:val="Heading2"/>
      </w:pPr>
      <w:r>
        <w:t>8. Modules Description</w:t>
      </w:r>
    </w:p>
    <w:p>
      <w:r>
        <w:t>User Module: Registration, login, complaint submission, tracking.</w:t>
        <w:br/>
        <w:t>Agent Module: Assigned complaints, status updates, communication.</w:t>
        <w:br/>
        <w:t>Admin Module: Assign complaints, monitor system, manage users.</w:t>
      </w:r>
    </w:p>
    <w:p>
      <w:r>
        <w:br w:type="page"/>
      </w:r>
    </w:p>
    <w:p>
      <w:pPr>
        <w:pStyle w:val="Heading2"/>
      </w:pPr>
      <w:r>
        <w:t>9. Security Implementation</w:t>
      </w:r>
    </w:p>
    <w:p>
      <w:r>
        <w:t>• Password hashing using bcrypt.</w:t>
        <w:br/>
        <w:t>• JWT token authentication.</w:t>
        <w:br/>
        <w:t>• Role-based authorization middleware.</w:t>
        <w:br/>
        <w:t>• Secure file uploads.</w:t>
        <w:br/>
        <w:t>• Environment variables for sensitive data.</w:t>
        <w:br/>
        <w:t>• HTTPS configuration in production.</w:t>
      </w:r>
    </w:p>
    <w:p>
      <w:r>
        <w:br w:type="page"/>
      </w:r>
    </w:p>
    <w:p>
      <w:pPr>
        <w:pStyle w:val="Heading2"/>
      </w:pPr>
      <w:r>
        <w:t>10. Performance Considerations</w:t>
      </w:r>
    </w:p>
    <w:p>
      <w:r>
        <w:t>MongoDB indexing improves query speed.</w:t>
        <w:br/>
        <w:t>Efficient API routing reduces latency.</w:t>
        <w:br/>
        <w:t>Socket.io ensures low-latency real-time communication.</w:t>
        <w:br/>
        <w:t>Scalable deployment using cloud infrastructure.</w:t>
      </w:r>
    </w:p>
    <w:p>
      <w:r>
        <w:br w:type="page"/>
      </w:r>
    </w:p>
    <w:p>
      <w:pPr>
        <w:pStyle w:val="Heading2"/>
      </w:pPr>
      <w:r>
        <w:t>11. Limitations</w:t>
      </w:r>
    </w:p>
    <w:p>
      <w:r>
        <w:t>• Dependent on internet connectivity.</w:t>
        <w:br/>
        <w:t>• Requires server maintenance.</w:t>
        <w:br/>
        <w:t>• Limited AI automation in current version.</w:t>
      </w:r>
    </w:p>
    <w:p>
      <w:r>
        <w:br w:type="page"/>
      </w:r>
    </w:p>
    <w:p>
      <w:pPr>
        <w:pStyle w:val="Heading2"/>
      </w:pPr>
      <w:r>
        <w:t>12. Future Enhancements</w:t>
      </w:r>
    </w:p>
    <w:p>
      <w:r>
        <w:t>• AI-based complaint categorization.</w:t>
        <w:br/>
        <w:t>• SMS integration.</w:t>
        <w:br/>
        <w:t>• Mobile application.</w:t>
        <w:br/>
        <w:t>• Advanced analytics dashboard.</w:t>
        <w:br/>
        <w:t>• Multi-language support.</w:t>
      </w:r>
    </w:p>
    <w:p>
      <w:r>
        <w:br w:type="page"/>
      </w:r>
    </w:p>
    <w:p>
      <w:pPr>
        <w:pStyle w:val="Heading2"/>
      </w:pPr>
      <w:r>
        <w:t>13. Testing Documentation</w:t>
      </w:r>
    </w:p>
    <w:p>
      <w:r>
        <w:t xml:space="preserve">Testing Strategy includes Unit Testing, Integration Testing, System Testing, </w:t>
        <w:br/>
        <w:t xml:space="preserve">Security Testing, and User Acceptance Testing. </w:t>
        <w:br/>
        <w:t>Sample Test Cases:</w:t>
        <w:br/>
        <w:t>1. User Registration – Account creation and email verification.</w:t>
        <w:br/>
        <w:t>2. Complaint Submission – Data stored successfully.</w:t>
        <w:br/>
        <w:t>3. Agent Assignment – Notification sent correctly.</w:t>
        <w:br/>
        <w:t>4. Status Update – Real-time dashboard update.</w:t>
        <w:br/>
        <w:t>5. Chat System – Messages delivered instantly.</w:t>
      </w:r>
    </w:p>
    <w:p>
      <w:r>
        <w:br w:type="page"/>
      </w:r>
    </w:p>
    <w:p>
      <w:pPr>
        <w:pStyle w:val="Heading2"/>
      </w:pPr>
      <w:r>
        <w:t>14. Deployment Guide</w:t>
      </w:r>
    </w:p>
    <w:p>
      <w:r>
        <w:t>Prerequisites:</w:t>
        <w:br/>
        <w:t>• Node.js and npm</w:t>
        <w:br/>
        <w:t>• MongoDB or MongoDB Atlas</w:t>
        <w:br/>
        <w:t>• Git</w:t>
        <w:br/>
        <w:br/>
        <w:t>Backend Deployment:</w:t>
        <w:br/>
        <w:t>1. Clone repository.</w:t>
        <w:br/>
        <w:t>2. Install dependencies.</w:t>
        <w:br/>
        <w:t>3. Configure .env file.</w:t>
        <w:br/>
        <w:t>4. Run server.</w:t>
        <w:br/>
        <w:br/>
        <w:t>Frontend Deployment:</w:t>
        <w:br/>
        <w:t>1. Install dependencies.</w:t>
        <w:br/>
        <w:t>2. Configure API base URL.</w:t>
        <w:br/>
        <w:t>3. Build production version.</w:t>
        <w:br/>
        <w:br/>
        <w:t>Cloud Deployment:</w:t>
        <w:br/>
        <w:t>• Backend: Render / AWS / Railway.</w:t>
        <w:br/>
        <w:t>• Frontend: Vercel / Netlify.</w:t>
        <w:br/>
        <w:t>• Database: MongoDB Atlas.</w:t>
      </w:r>
    </w:p>
    <w:p>
      <w:r>
        <w:br w:type="page"/>
      </w:r>
    </w:p>
    <w:p>
      <w:pPr>
        <w:pStyle w:val="Heading2"/>
      </w:pPr>
      <w:r>
        <w:t>15. Conclusion</w:t>
      </w:r>
    </w:p>
    <w:p>
      <w:r>
        <w:t xml:space="preserve">ResolveNow provides a structured, secure, and scalable complaint management platform. </w:t>
        <w:br/>
        <w:t xml:space="preserve">By integrating modern technologies and best practices, the system improves transparency, </w:t>
        <w:br/>
        <w:t>reduces response time, and enhances customer satisfaction.</w:t>
      </w:r>
    </w:p>
    <w:p>
      <w:r>
        <w:br w:type="page"/>
      </w:r>
    </w:p>
    <w:p>
      <w:pPr>
        <w:pStyle w:val="Heading2"/>
      </w:pPr>
      <w:r>
        <w:t>16. User Interface (Input and Output Pages)</w:t>
      </w:r>
    </w:p>
    <w:p>
      <w:r>
        <w:t>Below are sample UI wireframes representing input and output pages of the system.</w:t>
      </w:r>
    </w:p>
    <w:p>
      <w:r>
        <w:br w:type="page"/>
      </w:r>
    </w:p>
    <w:p>
      <w:pPr>
        <w:pStyle w:val="Heading3"/>
      </w:pPr>
      <w:r>
        <w:t>Login Page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User Dashboard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Submit Complaint Page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t_Complaint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Admin Panel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